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Contact person: </w:t>
      </w:r>
      <w:r>
        <w:rPr>
          <w:b/>
        </w:rPr>
        <w:t>Sarthak Malvadkar</w:t>
      </w:r>
      <w:r>
        <w:t xml:space="preserve"> for further information.</w:t>
      </w:r>
    </w:p>
    <w:p>
      <w:r>
        <w:t xml:space="preserve">Email: </w:t>
      </w:r>
      <w:r>
        <w:rPr>
          <w:i/>
        </w:rPr>
        <w:t>cs.connect@</w:t>
      </w:r>
      <w:r>
        <w:rPr>
          <w:i/>
        </w:rPr>
        <w:t>kshinternational.com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Sarthak Malvadkar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cs.connect@kshinternational.com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Contact: +91 81081 14949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Confidential: Sarthak Malvadkar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